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Outfit Builder — System Architecture &amp; Technical Specification</w:t>
      </w:r>
    </w:p>
    <w:p>
      <w:pPr>
        <w:pStyle w:val="Heading1"/>
      </w:pPr>
      <w:r>
        <w:t>1. System Goal</w:t>
      </w:r>
    </w:p>
    <w:p>
      <w:r>
        <w:t>Build a system that:</w:t>
      </w:r>
    </w:p>
    <w:p>
      <w:r>
        <w:t>• Scrapes fashion products from H&amp;M (US), Amazon (US), and Nordstrom (US)</w:t>
      </w:r>
    </w:p>
    <w:p>
      <w:r>
        <w:t>• Stores and categorizes products using Google Apparel Taxonomy</w:t>
      </w:r>
    </w:p>
    <w:p>
      <w:r>
        <w:t>• Refreshes product price and availability daily</w:t>
      </w:r>
    </w:p>
    <w:p>
      <w:r>
        <w:t>• Generates outfits automatically (Top + Bottom + Accessory + Shoe)</w:t>
      </w:r>
    </w:p>
    <w:p>
      <w:r>
        <w:t>• Allows users to search outfits by vibe (e.g., Date Night, 90s Outfit, Casual)</w:t>
      </w:r>
    </w:p>
    <w:p>
      <w:r>
        <w:t>• Displays the generated outfit with product images and links</w:t>
      </w:r>
    </w:p>
    <w:p>
      <w:pPr>
        <w:pStyle w:val="Heading1"/>
      </w:pPr>
      <w:r>
        <w:t>2. High Level Architecture</w:t>
      </w:r>
    </w:p>
    <w:p>
      <w:r>
        <w:t>Fashion Websites → Scraping Workers → Product Normalization → Product Database</w:t>
      </w:r>
    </w:p>
    <w:p>
      <w:r>
        <w:t>→ Daily Refresh Worker → Outfit Engine → Backend API → Frontend UI</w:t>
      </w:r>
    </w:p>
    <w:p>
      <w:pPr>
        <w:pStyle w:val="Heading1"/>
      </w:pPr>
      <w:r>
        <w:t>3. Technology Stack</w:t>
      </w:r>
    </w:p>
    <w:p>
      <w:r>
        <w:t>Backend: FastAPI / Flask</w:t>
      </w:r>
    </w:p>
    <w:p>
      <w:r>
        <w:t>Scraping: Python (Scrapy / Playwright)</w:t>
      </w:r>
    </w:p>
    <w:p>
      <w:r>
        <w:t>Workers: Celery / Python workers</w:t>
      </w:r>
    </w:p>
    <w:p>
      <w:r>
        <w:t>Scheduler: Cron / Airflow</w:t>
      </w:r>
    </w:p>
    <w:p>
      <w:r>
        <w:t>Database: PostgreSQL</w:t>
      </w:r>
    </w:p>
    <w:p>
      <w:r>
        <w:t>Cache: Redis</w:t>
      </w:r>
    </w:p>
    <w:p>
      <w:r>
        <w:t>Search: Elasticsearch / PostgreSQL full text</w:t>
      </w:r>
    </w:p>
    <w:p/>
    <w:p>
      <w:r>
        <w:t>Frontend: React / Next.js with Tailwind CSS</w:t>
      </w:r>
    </w:p>
    <w:p>
      <w:r>
        <w:t>Infrastructure: Docker, AWS/GCP, optional S3 for image caching</w:t>
      </w:r>
    </w:p>
    <w:p>
      <w:pPr>
        <w:pStyle w:val="Heading1"/>
      </w:pPr>
      <w:r>
        <w:t>4. Data Scraping System</w:t>
      </w:r>
    </w:p>
    <w:p>
      <w:r>
        <w:t>Each retailer has its own scraper module:</w:t>
      </w:r>
    </w:p>
    <w:p>
      <w:r>
        <w:t>- hm_scraper.py</w:t>
      </w:r>
    </w:p>
    <w:p>
      <w:r>
        <w:t>- amazon_scraper.py</w:t>
      </w:r>
    </w:p>
    <w:p>
      <w:r>
        <w:t>- nordstrom_scraper.py</w:t>
      </w:r>
    </w:p>
    <w:p/>
    <w:p>
      <w:r>
        <w:t>Scraper flow:</w:t>
      </w:r>
    </w:p>
    <w:p>
      <w:r>
        <w:t>Fetch product list → Visit product page → Extract attributes → Normalize → Save to DB</w:t>
      </w:r>
    </w:p>
    <w:p/>
    <w:p>
      <w:r>
        <w:t>Attributes extracted:</w:t>
      </w:r>
    </w:p>
    <w:p>
      <w:r>
        <w:t>name, price, brand, color, description, image_url, product_url, category,</w:t>
      </w:r>
    </w:p>
    <w:p>
      <w:r>
        <w:t>taxonomy, availability, source, last_updated</w:t>
      </w:r>
    </w:p>
    <w:p>
      <w:pPr>
        <w:pStyle w:val="Heading1"/>
      </w:pPr>
      <w:r>
        <w:t>5. Google Taxonomy Mapping</w:t>
      </w:r>
    </w:p>
    <w:p>
      <w:r>
        <w:t>Products are mapped to Google's taxonomy for SEO.</w:t>
      </w:r>
    </w:p>
    <w:p/>
    <w:p>
      <w:r>
        <w:t>Example:</w:t>
      </w:r>
    </w:p>
    <w:p>
      <w:r>
        <w:t>Apparel &amp; Accessories &gt; Clothing &gt; Shirts</w:t>
      </w:r>
    </w:p>
    <w:p>
      <w:r>
        <w:t>Apparel &amp; Accessories &gt; Clothing &gt; Pants</w:t>
      </w:r>
    </w:p>
    <w:p>
      <w:r>
        <w:t>Apparel &amp; Accessories &gt; Shoes</w:t>
      </w:r>
    </w:p>
    <w:p/>
    <w:p>
      <w:r>
        <w:t>Mapping logic uses keyword rules stored in taxonomy_rules.json.</w:t>
      </w:r>
    </w:p>
    <w:p>
      <w:pPr>
        <w:pStyle w:val="Heading1"/>
      </w:pPr>
      <w:r>
        <w:t>6. Database Design</w:t>
      </w:r>
    </w:p>
    <w:p>
      <w:r>
        <w:t>Products Table:</w:t>
      </w:r>
    </w:p>
    <w:p>
      <w:r>
        <w:t>id, name, brand, price, color, description, image_url, product_url,</w:t>
      </w:r>
    </w:p>
    <w:p>
      <w:r>
        <w:t>category (TOP/BOTTOM/SHOE/ACCESSORY), taxonomy, availability, source, last_updated</w:t>
      </w:r>
    </w:p>
    <w:p/>
    <w:p>
      <w:r>
        <w:t>Outfits Table:</w:t>
      </w:r>
    </w:p>
    <w:p>
      <w:r>
        <w:t>id, top_id, bottom_id, shoe_id, accessory_id, style_tags, score</w:t>
      </w:r>
    </w:p>
    <w:p>
      <w:pPr>
        <w:pStyle w:val="Heading1"/>
      </w:pPr>
      <w:r>
        <w:t>7. Price Refresh Pipeline</w:t>
      </w:r>
    </w:p>
    <w:p>
      <w:r>
        <w:t>A scheduled job runs daily to refresh prices and availability.</w:t>
      </w:r>
    </w:p>
    <w:p/>
    <w:p>
      <w:r>
        <w:t>Flow:</w:t>
      </w:r>
    </w:p>
    <w:p>
      <w:r>
        <w:t>Scheduler → Worker fetches product page → Extract new price &amp; availability → Update DB</w:t>
      </w:r>
    </w:p>
    <w:p>
      <w:pPr>
        <w:pStyle w:val="Heading1"/>
      </w:pPr>
      <w:r>
        <w:t>8. Outfit Builder Engine</w:t>
      </w:r>
    </w:p>
    <w:p>
      <w:r>
        <w:t>Goal: Create outfits consisting of:</w:t>
      </w:r>
    </w:p>
    <w:p>
      <w:r>
        <w:t>Top + Bottom + Shoe + Accessory</w:t>
      </w:r>
    </w:p>
    <w:p/>
    <w:p>
      <w:r>
        <w:t>Products are fetched by category and combined using rules to ensure compatibility.</w:t>
      </w:r>
    </w:p>
    <w:p>
      <w:r>
        <w:t>Example:</w:t>
      </w:r>
    </w:p>
    <w:p>
      <w:r>
        <w:t>Casual top → jeans or shorts</w:t>
      </w:r>
    </w:p>
    <w:p>
      <w:r>
        <w:t>Formal shirt → formal trousers</w:t>
      </w:r>
    </w:p>
    <w:p>
      <w:r>
        <w:t>Jeans → sneakers</w:t>
      </w:r>
    </w:p>
    <w:p>
      <w:pPr>
        <w:pStyle w:val="Heading1"/>
      </w:pPr>
      <w:r>
        <w:t>9. Vibe Search System</w:t>
      </w:r>
    </w:p>
    <w:p>
      <w:r>
        <w:t>Products and outfits are tagged with style labels such as:</w:t>
      </w:r>
    </w:p>
    <w:p>
      <w:r>
        <w:t>date-night, casual, streetwear, retro, summer.</w:t>
      </w:r>
    </w:p>
    <w:p/>
    <w:p>
      <w:r>
        <w:t>Search example:</w:t>
      </w:r>
    </w:p>
    <w:p>
      <w:r>
        <w:t>User query "date night" → system returns outfits tagged with 'date-night'.</w:t>
      </w:r>
    </w:p>
    <w:p/>
    <w:p>
      <w:r>
        <w:t>Optional improvement:</w:t>
      </w:r>
    </w:p>
    <w:p>
      <w:r>
        <w:t>Use sentence embeddings for semantic search.</w:t>
      </w:r>
    </w:p>
    <w:p>
      <w:pPr>
        <w:pStyle w:val="Heading1"/>
      </w:pPr>
      <w:r>
        <w:t>10. Backend API Design</w:t>
      </w:r>
    </w:p>
    <w:p>
      <w:r>
        <w:t>GET /products</w:t>
      </w:r>
    </w:p>
    <w:p>
      <w:r>
        <w:t>GET /outfits/{id}</w:t>
      </w:r>
    </w:p>
    <w:p>
      <w:r>
        <w:t>GET /outfits/search?q=date-night</w:t>
      </w:r>
    </w:p>
    <w:p/>
    <w:p>
      <w:r>
        <w:t>Response includes product images, prices, and links.</w:t>
      </w:r>
    </w:p>
    <w:p>
      <w:pPr>
        <w:pStyle w:val="Heading1"/>
      </w:pPr>
      <w:r>
        <w:t>11. Frontend UI</w:t>
      </w:r>
    </w:p>
    <w:p>
      <w:r>
        <w:t>User interface includes:</w:t>
      </w:r>
    </w:p>
    <w:p>
      <w:r>
        <w:t>• Search bar to enter outfit vibe</w:t>
      </w:r>
    </w:p>
    <w:p>
      <w:r>
        <w:t>• Outfit display showing Top, Bottom, Shoe, Accessory</w:t>
      </w:r>
    </w:p>
    <w:p>
      <w:r>
        <w:t>• Product images with links to retailer websites</w:t>
      </w:r>
    </w:p>
    <w:p>
      <w:pPr>
        <w:pStyle w:val="Heading1"/>
      </w:pPr>
      <w:r>
        <w:t>12. Likeability Model (Future Enhancement)</w:t>
      </w:r>
    </w:p>
    <w:p>
      <w:r>
        <w:t>Use machine learning to rank outfit combinations.</w:t>
      </w:r>
    </w:p>
    <w:p/>
    <w:p>
      <w:r>
        <w:t>Features:</w:t>
      </w:r>
    </w:p>
    <w:p>
      <w:r>
        <w:t>• color compatibility</w:t>
      </w:r>
    </w:p>
    <w:p>
      <w:r>
        <w:t>• brand compatibility</w:t>
      </w:r>
    </w:p>
    <w:p>
      <w:r>
        <w:t>• style tag matching</w:t>
      </w:r>
    </w:p>
    <w:p>
      <w:r>
        <w:t>• price range similarity</w:t>
      </w:r>
    </w:p>
    <w:p>
      <w:r>
        <w:t>• user interaction signals (clicks, likes)</w:t>
      </w:r>
    </w:p>
    <w:p/>
    <w:p>
      <w:r>
        <w:t>Model options: Logistic Regression, XGBoost.</w:t>
      </w:r>
    </w:p>
    <w:p>
      <w:pPr>
        <w:pStyle w:val="Heading1"/>
      </w:pPr>
      <w:r>
        <w:t>13. Scalability</w:t>
      </w:r>
    </w:p>
    <w:p>
      <w:r>
        <w:t>Future architecture may include microservices:</w:t>
      </w:r>
    </w:p>
    <w:p/>
    <w:p>
      <w:r>
        <w:t>Scraper Service</w:t>
      </w:r>
    </w:p>
    <w:p>
      <w:r>
        <w:t>Product Service</w:t>
      </w:r>
    </w:p>
    <w:p>
      <w:r>
        <w:t>Outfit Service</w:t>
      </w:r>
    </w:p>
    <w:p>
      <w:r>
        <w:t>Search Service</w:t>
      </w:r>
    </w:p>
    <w:p/>
    <w:p>
      <w:r>
        <w:t>Message queues such as Kafka or RabbitMQ can manage scraping and refresh jobs.</w:t>
      </w:r>
    </w:p>
    <w:p>
      <w:pPr>
        <w:pStyle w:val="Heading1"/>
      </w:pPr>
      <w:r>
        <w:t>14. Backend Folder Structure</w:t>
      </w:r>
    </w:p>
    <w:p>
      <w:r>
        <w:t>outfit-builder/</w:t>
      </w:r>
    </w:p>
    <w:p>
      <w:r>
        <w:t xml:space="preserve">  scrapers/</w:t>
      </w:r>
    </w:p>
    <w:p>
      <w:r>
        <w:t xml:space="preserve">  workers/</w:t>
      </w:r>
    </w:p>
    <w:p>
      <w:r>
        <w:t xml:space="preserve">  services/</w:t>
      </w:r>
    </w:p>
    <w:p>
      <w:r>
        <w:t xml:space="preserve">  models/</w:t>
      </w:r>
    </w:p>
    <w:p>
      <w:r>
        <w:t xml:space="preserve">  api/</w:t>
      </w:r>
    </w:p>
    <w:p>
      <w:r>
        <w:t xml:space="preserve">  utils/</w:t>
      </w:r>
    </w:p>
    <w:p>
      <w:r>
        <w:t xml:space="preserve">  main.py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